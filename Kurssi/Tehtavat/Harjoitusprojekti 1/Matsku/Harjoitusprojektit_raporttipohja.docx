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1476" w14:textId="77777777" w:rsidR="00B71E61" w:rsidRPr="007B2DED" w:rsidRDefault="00982394">
      <w:pPr>
        <w:pStyle w:val="Otsikko1"/>
        <w:rPr>
          <w:color w:val="auto"/>
          <w:lang w:val="fi-FI"/>
        </w:rPr>
      </w:pPr>
      <w:r w:rsidRPr="007B2DED">
        <w:rPr>
          <w:color w:val="auto"/>
          <w:lang w:val="fi-FI"/>
        </w:rPr>
        <w:t>Harjoitusprojektin raportti</w:t>
      </w:r>
    </w:p>
    <w:p w14:paraId="339E69CF" w14:textId="39C50B2C" w:rsidR="00B71E61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Harjoitus: </w:t>
      </w:r>
    </w:p>
    <w:p w14:paraId="5F4DF1C1" w14:textId="77777777" w:rsidR="00B71E61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Opiskelija: </w:t>
      </w:r>
    </w:p>
    <w:p w14:paraId="4C4064DC" w14:textId="77777777" w:rsidR="00B71E61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Opiskelijanumero: </w:t>
      </w:r>
    </w:p>
    <w:p w14:paraId="5D6A2D67" w14:textId="77777777" w:rsidR="00B71E61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Päivämäärä: </w:t>
      </w:r>
    </w:p>
    <w:p w14:paraId="4D5CAE52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1. Projektin tavoite</w:t>
      </w:r>
    </w:p>
    <w:p w14:paraId="366131C8" w14:textId="77777777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Kuvaa tässä osiossa projektin tavoite. </w:t>
      </w:r>
    </w:p>
    <w:p w14:paraId="77985AD3" w14:textId="77CE09F7" w:rsidR="00B71E61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Kerro, miksi projekti tehtiin ja mitä ohjelmointikäsitteitä harjoituksessa </w:t>
      </w:r>
    </w:p>
    <w:p w14:paraId="2AE14518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2. Projektin sisältö</w:t>
      </w:r>
    </w:p>
    <w:p w14:paraId="07E77847" w14:textId="77777777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Kuvaa ohjelman toiminnallisuudet käyttäjän näkökulmasta. </w:t>
      </w:r>
    </w:p>
    <w:p w14:paraId="1F2467B0" w14:textId="2E3A2699" w:rsidR="00B71E61" w:rsidRPr="007B2DED" w:rsidRDefault="00982394" w:rsidP="00D57522">
      <w:pPr>
        <w:rPr>
          <w:lang w:val="fi-FI"/>
        </w:rPr>
      </w:pPr>
      <w:r w:rsidRPr="007B2DED">
        <w:rPr>
          <w:lang w:val="fi-FI"/>
        </w:rPr>
        <w:t>Mitä tietoja ohjelma käsittelee ja mitä käyttäjä voi tehdä ohjelmalla?</w:t>
      </w:r>
    </w:p>
    <w:p w14:paraId="52AA86BB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3. Ohjelmiston rakenne</w:t>
      </w:r>
    </w:p>
    <w:p w14:paraId="5C406A48" w14:textId="77777777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Kuvaa ohjelman yleinen rakenne. </w:t>
      </w:r>
    </w:p>
    <w:p w14:paraId="72FF8BD2" w14:textId="6F5CF56E" w:rsidR="00B71E61" w:rsidRPr="007B2DED" w:rsidRDefault="00982394">
      <w:pPr>
        <w:rPr>
          <w:lang w:val="fi-FI"/>
        </w:rPr>
      </w:pPr>
      <w:r w:rsidRPr="007B2DED">
        <w:rPr>
          <w:lang w:val="fi-FI"/>
        </w:rPr>
        <w:t>Kerro millainen sovellus on kyseessä (esim. C#-konsolisovellus) ja miten ohjelman vastuut on jaettu.</w:t>
      </w:r>
    </w:p>
    <w:p w14:paraId="50A3F9F7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4. Toteutuksen rakenne</w:t>
      </w:r>
    </w:p>
    <w:p w14:paraId="7653291B" w14:textId="77777777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Kuvaa tekninen toteutus. </w:t>
      </w:r>
    </w:p>
    <w:p w14:paraId="00272675" w14:textId="2AE38ADE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Mitä </w:t>
      </w:r>
      <w:r w:rsidR="00D57522" w:rsidRPr="007B2DED">
        <w:rPr>
          <w:lang w:val="fi-FI"/>
        </w:rPr>
        <w:t>r</w:t>
      </w:r>
      <w:r w:rsidRPr="007B2DED">
        <w:rPr>
          <w:lang w:val="fi-FI"/>
        </w:rPr>
        <w:t>akenteita käytettiin ja mihin tarkoitukseen?</w:t>
      </w:r>
    </w:p>
    <w:p w14:paraId="3DB94A2E" w14:textId="78FAF79E" w:rsidR="00B71E61" w:rsidRPr="007B2DED" w:rsidRDefault="00982394">
      <w:pPr>
        <w:rPr>
          <w:lang w:val="fi-FI"/>
        </w:rPr>
      </w:pPr>
      <w:r w:rsidRPr="007B2DED">
        <w:rPr>
          <w:lang w:val="fi-FI"/>
        </w:rPr>
        <w:t>Kerro myös tärkeimmät metodit ja niiden vastuut.</w:t>
      </w:r>
    </w:p>
    <w:p w14:paraId="085F8B33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5. Koodin toiminnan kuvaus</w:t>
      </w:r>
    </w:p>
    <w:p w14:paraId="792F6932" w14:textId="77777777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Selitä, miten ohjelma toimii vaihe vaiheelta. </w:t>
      </w:r>
    </w:p>
    <w:p w14:paraId="546BD7C0" w14:textId="4EFA738B" w:rsidR="00B71E61" w:rsidRPr="007B2DED" w:rsidRDefault="00982394">
      <w:pPr>
        <w:rPr>
          <w:lang w:val="fi-FI"/>
        </w:rPr>
      </w:pPr>
      <w:r w:rsidRPr="007B2DED">
        <w:rPr>
          <w:lang w:val="fi-FI"/>
        </w:rPr>
        <w:t>Kuvaa erityisesti sanakirjojen käyttö sekä miten tietojen haku, päivitys, poisto ja ryhmittely toteutettiin.</w:t>
      </w:r>
    </w:p>
    <w:p w14:paraId="4840D1BE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6. Haasteet ja opitut asiat</w:t>
      </w:r>
    </w:p>
    <w:p w14:paraId="79BB3C90" w14:textId="77777777" w:rsidR="00B71E61" w:rsidRPr="007B2DED" w:rsidRDefault="00982394">
      <w:pPr>
        <w:rPr>
          <w:lang w:val="fi-FI"/>
        </w:rPr>
      </w:pPr>
      <w:r w:rsidRPr="007B2DED">
        <w:rPr>
          <w:lang w:val="fi-FI"/>
        </w:rPr>
        <w:t>Kuvaa lyhyesti, mitkä asiat olivat haastavia ja mitä opit harjoitusta tehdessä.</w:t>
      </w:r>
    </w:p>
    <w:p w14:paraId="1F0F58A6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7. Yhteenveto</w:t>
      </w:r>
    </w:p>
    <w:p w14:paraId="2AC8A75B" w14:textId="77777777" w:rsidR="00B71E61" w:rsidRPr="007B2DED" w:rsidRDefault="00982394">
      <w:pPr>
        <w:rPr>
          <w:lang w:val="fi-FI"/>
        </w:rPr>
      </w:pPr>
      <w:r w:rsidRPr="007B2DED">
        <w:rPr>
          <w:lang w:val="fi-FI"/>
        </w:rPr>
        <w:t>Tee lyhyt yhteenveto projektista ja sen tuloksista.</w:t>
      </w:r>
    </w:p>
    <w:sectPr w:rsidR="00B71E61" w:rsidRPr="007B2DE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30015" w14:textId="77777777" w:rsidR="00B340B2" w:rsidRDefault="00B340B2" w:rsidP="007B2DED">
      <w:pPr>
        <w:spacing w:after="0" w:line="240" w:lineRule="auto"/>
      </w:pPr>
      <w:r>
        <w:separator/>
      </w:r>
    </w:p>
  </w:endnote>
  <w:endnote w:type="continuationSeparator" w:id="0">
    <w:p w14:paraId="69A37484" w14:textId="77777777" w:rsidR="00B340B2" w:rsidRDefault="00B340B2" w:rsidP="007B2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F0450" w14:textId="77777777" w:rsidR="00B340B2" w:rsidRDefault="00B340B2" w:rsidP="007B2DED">
      <w:pPr>
        <w:spacing w:after="0" w:line="240" w:lineRule="auto"/>
      </w:pPr>
      <w:r>
        <w:separator/>
      </w:r>
    </w:p>
  </w:footnote>
  <w:footnote w:type="continuationSeparator" w:id="0">
    <w:p w14:paraId="7F3DC39E" w14:textId="77777777" w:rsidR="00B340B2" w:rsidRDefault="00B340B2" w:rsidP="007B2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41AEF" w14:textId="77777777" w:rsidR="007B2DED" w:rsidRPr="00D854F6" w:rsidRDefault="007B2DED" w:rsidP="007B2DED">
    <w:pPr>
      <w:pStyle w:val="Yltunniste"/>
      <w:rPr>
        <w:lang w:val="fi-FI"/>
      </w:rPr>
    </w:pPr>
    <w:r w:rsidRPr="00D854F6">
      <w:rPr>
        <w:lang w:val="fi-FI"/>
      </w:rPr>
      <w:t>IT00AK36-3008 Olio-ohjelmointi ja suunnittelu</w:t>
    </w:r>
    <w:r w:rsidRPr="00D854F6">
      <w:rPr>
        <w:lang w:val="fi-FI"/>
      </w:rPr>
      <w:tab/>
    </w:r>
    <w:r w:rsidRPr="00D854F6">
      <w:rPr>
        <w:lang w:val="fi-FI"/>
      </w:rPr>
      <w:tab/>
      <w:t>K</w:t>
    </w:r>
    <w:r>
      <w:rPr>
        <w:lang w:val="fi-FI"/>
      </w:rPr>
      <w:t>evät 2026</w:t>
    </w:r>
  </w:p>
  <w:p w14:paraId="78A81E76" w14:textId="77777777" w:rsidR="007B2DED" w:rsidRPr="007B2DED" w:rsidRDefault="007B2DED">
    <w:pPr>
      <w:pStyle w:val="Yltunniste"/>
      <w:rPr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FD0A8E"/>
    <w:multiLevelType w:val="hybridMultilevel"/>
    <w:tmpl w:val="3EFA653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30335">
    <w:abstractNumId w:val="8"/>
  </w:num>
  <w:num w:numId="2" w16cid:durableId="2051220811">
    <w:abstractNumId w:val="6"/>
  </w:num>
  <w:num w:numId="3" w16cid:durableId="1531452895">
    <w:abstractNumId w:val="5"/>
  </w:num>
  <w:num w:numId="4" w16cid:durableId="1818958473">
    <w:abstractNumId w:val="4"/>
  </w:num>
  <w:num w:numId="5" w16cid:durableId="302783146">
    <w:abstractNumId w:val="7"/>
  </w:num>
  <w:num w:numId="6" w16cid:durableId="1741294868">
    <w:abstractNumId w:val="3"/>
  </w:num>
  <w:num w:numId="7" w16cid:durableId="1193301129">
    <w:abstractNumId w:val="2"/>
  </w:num>
  <w:num w:numId="8" w16cid:durableId="189144353">
    <w:abstractNumId w:val="1"/>
  </w:num>
  <w:num w:numId="9" w16cid:durableId="1128426116">
    <w:abstractNumId w:val="0"/>
  </w:num>
  <w:num w:numId="10" w16cid:durableId="344286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00E"/>
    <w:rsid w:val="0015074B"/>
    <w:rsid w:val="0029639D"/>
    <w:rsid w:val="00326F90"/>
    <w:rsid w:val="003F33FD"/>
    <w:rsid w:val="00651B79"/>
    <w:rsid w:val="007B2DED"/>
    <w:rsid w:val="00982394"/>
    <w:rsid w:val="009B5DD7"/>
    <w:rsid w:val="00AA1D8D"/>
    <w:rsid w:val="00B340B2"/>
    <w:rsid w:val="00B47730"/>
    <w:rsid w:val="00B71E61"/>
    <w:rsid w:val="00CB0664"/>
    <w:rsid w:val="00D57522"/>
    <w:rsid w:val="00EB3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ED2CAC"/>
  <w14:defaultImageDpi w14:val="300"/>
  <w15:docId w15:val="{2A13456E-7192-4F0A-9F51-CF7AA524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113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Aleksi Ukkola</dc:creator>
  <cp:keywords/>
  <dc:description>generated by python-docx</dc:description>
  <cp:lastModifiedBy>Aleksi Ukkola</cp:lastModifiedBy>
  <cp:revision>6</cp:revision>
  <dcterms:created xsi:type="dcterms:W3CDTF">2026-01-04T18:22:00Z</dcterms:created>
  <dcterms:modified xsi:type="dcterms:W3CDTF">2026-01-05T13:52:00Z</dcterms:modified>
  <cp:category/>
</cp:coreProperties>
</file>